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0D564" w14:textId="77777777" w:rsidR="001D411E" w:rsidRPr="00FB561B" w:rsidRDefault="00474CD0">
      <w:pPr>
        <w:rPr>
          <w:lang w:val="ru-RU"/>
        </w:rPr>
      </w:pPr>
      <w:r w:rsidRPr="00FB561B">
        <w:rPr>
          <w:b/>
          <w:sz w:val="28"/>
          <w:lang w:val="ru-RU"/>
        </w:rPr>
        <w:t>ТАБЛИЦА АКТОРОВ И ВАРИАНТОВ ИСПОЛЬЗОВАНИЯ</w:t>
      </w:r>
    </w:p>
    <w:p w14:paraId="0A7720B1" w14:textId="77777777" w:rsidR="001D411E" w:rsidRDefault="00474CD0">
      <w:r w:rsidRPr="00FB561B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1D411E" w14:paraId="2CA133E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DE518" w14:textId="77777777" w:rsidR="001D411E" w:rsidRDefault="00474CD0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A856F" w14:textId="77777777" w:rsidR="001D411E" w:rsidRDefault="00474CD0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DEA9C" w14:textId="77777777" w:rsidR="001D411E" w:rsidRDefault="00474CD0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E431A" w14:textId="77777777" w:rsidR="001D411E" w:rsidRDefault="00474CD0">
            <w:r>
              <w:rPr>
                <w:b/>
              </w:rPr>
              <w:t>Права или результат</w:t>
            </w:r>
          </w:p>
        </w:tc>
      </w:tr>
      <w:tr w:rsidR="001D411E" w:rsidRPr="00FB561B" w14:paraId="5F4285B5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02D1C" w14:textId="1627C3D4" w:rsidR="001D411E" w:rsidRDefault="00FB561B">
            <w:proofErr w:type="spellStart"/>
            <w:r w:rsidRPr="00FB561B">
              <w:t>Импорт</w:t>
            </w:r>
            <w:proofErr w:type="spellEnd"/>
            <w:r w:rsidRPr="00FB561B">
              <w:t xml:space="preserve"> </w:t>
            </w:r>
            <w:proofErr w:type="spellStart"/>
            <w:r w:rsidRPr="00FB561B">
              <w:t>данных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F5402" w14:textId="39B9BF6B" w:rsidR="001D411E" w:rsidRDefault="00FB561B">
            <w:proofErr w:type="spellStart"/>
            <w:r w:rsidRPr="00FB561B">
              <w:t>Оператор</w:t>
            </w:r>
            <w:proofErr w:type="spellEnd"/>
            <w:r w:rsidRPr="00FB561B">
              <w:t xml:space="preserve"> </w:t>
            </w:r>
            <w:proofErr w:type="spellStart"/>
            <w:r w:rsidRPr="00FB561B">
              <w:t>загрузки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50EF6" w14:textId="77777777" w:rsidR="00FB561B" w:rsidRDefault="00FB561B" w:rsidP="00FB561B">
            <w:proofErr w:type="spellStart"/>
            <w:r>
              <w:t>Импортировать</w:t>
            </w:r>
            <w:proofErr w:type="spellEnd"/>
          </w:p>
          <w:p w14:paraId="6FA6731E" w14:textId="5EBBC26A" w:rsidR="001D411E" w:rsidRDefault="00FB561B" w:rsidP="00FB561B">
            <w:proofErr w:type="spellStart"/>
            <w:r>
              <w:t>данные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20C2F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Подготовка и</w:t>
            </w:r>
          </w:p>
          <w:p w14:paraId="725A18D3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первичная</w:t>
            </w:r>
          </w:p>
          <w:p w14:paraId="057747DF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загрузка исходных</w:t>
            </w:r>
          </w:p>
          <w:p w14:paraId="5F9B2E0D" w14:textId="4C0CFB2C" w:rsidR="001D411E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данных в БД</w:t>
            </w:r>
          </w:p>
        </w:tc>
      </w:tr>
      <w:tr w:rsidR="001D411E" w:rsidRPr="00FB561B" w14:paraId="14778E64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6C3D5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Запуск</w:t>
            </w:r>
          </w:p>
          <w:p w14:paraId="16105A8E" w14:textId="6C46CC45" w:rsidR="001D411E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приложени</w:t>
            </w:r>
            <w:r>
              <w:rPr>
                <w:lang w:val="ru-RU"/>
              </w:rPr>
              <w:t>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EBF59" w14:textId="44D22A66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0AB49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Запустить</w:t>
            </w:r>
          </w:p>
          <w:p w14:paraId="0FAF70EF" w14:textId="2F946124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приложени</w:t>
            </w:r>
            <w:r>
              <w:rPr>
                <w:lang w:val="ru-RU"/>
              </w:rPr>
              <w:t>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1175D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Открывается</w:t>
            </w:r>
          </w:p>
          <w:p w14:paraId="24FA2886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главное окно</w:t>
            </w:r>
          </w:p>
          <w:p w14:paraId="588C2BC2" w14:textId="2BF15913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входа в систему</w:t>
            </w:r>
          </w:p>
        </w:tc>
      </w:tr>
      <w:tr w:rsidR="001D411E" w:rsidRPr="00FB561B" w14:paraId="74C6222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E4ECC" w14:textId="712E27F0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Вход и гость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BAFC1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Гость, клиент,</w:t>
            </w:r>
          </w:p>
          <w:p w14:paraId="0162665E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менеджер,</w:t>
            </w:r>
          </w:p>
          <w:p w14:paraId="5941B1FD" w14:textId="36FDE32A" w:rsidR="001D411E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47443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Авторизоваться</w:t>
            </w:r>
          </w:p>
          <w:p w14:paraId="129D0EA0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или войти как</w:t>
            </w:r>
          </w:p>
          <w:p w14:paraId="4856147F" w14:textId="2E46D343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1AE88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Предоставляются</w:t>
            </w:r>
          </w:p>
          <w:p w14:paraId="4CC17A89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права в</w:t>
            </w:r>
          </w:p>
          <w:p w14:paraId="3586BF86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соответствии с</w:t>
            </w:r>
          </w:p>
          <w:p w14:paraId="295D20F5" w14:textId="0D6E44C9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ролевой моделью</w:t>
            </w:r>
          </w:p>
        </w:tc>
      </w:tr>
      <w:tr w:rsidR="001D411E" w:rsidRPr="00FB561B" w14:paraId="16199D9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9397C" w14:textId="1E21A00B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Навигация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F4C0D" w14:textId="70177D29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28948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Перемещаться</w:t>
            </w:r>
          </w:p>
          <w:p w14:paraId="4FD547E4" w14:textId="313995CE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между экранами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673FA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Переход по окнам</w:t>
            </w:r>
          </w:p>
          <w:p w14:paraId="363C1364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системы с</w:t>
            </w:r>
          </w:p>
          <w:p w14:paraId="39C0A770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возможностью</w:t>
            </w:r>
          </w:p>
          <w:p w14:paraId="4433E65F" w14:textId="2EE451CC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возврата назад</w:t>
            </w:r>
          </w:p>
        </w:tc>
      </w:tr>
      <w:tr w:rsidR="001D411E" w:rsidRPr="00FB561B" w14:paraId="314A18A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02E01" w14:textId="468D3F7B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Каталог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1CF61" w14:textId="509125DB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Все роли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506BE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Просматривать</w:t>
            </w:r>
          </w:p>
          <w:p w14:paraId="526D8F2F" w14:textId="5A708E80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каталог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E133D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Доступ к списку</w:t>
            </w:r>
          </w:p>
          <w:p w14:paraId="3F94B319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товаров с базовой</w:t>
            </w:r>
          </w:p>
          <w:p w14:paraId="46A798CE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информацией и</w:t>
            </w:r>
          </w:p>
          <w:p w14:paraId="501ADAD6" w14:textId="269DF5B2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ценами</w:t>
            </w:r>
          </w:p>
        </w:tc>
      </w:tr>
      <w:tr w:rsidR="001D411E" w:rsidRPr="00FB561B" w14:paraId="360DFC6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61B53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Поиск,</w:t>
            </w:r>
          </w:p>
          <w:p w14:paraId="1A53103A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фильтрация,</w:t>
            </w:r>
          </w:p>
          <w:p w14:paraId="029FF757" w14:textId="7FA24913" w:rsidR="001D411E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сортировка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30349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Менеджер,</w:t>
            </w:r>
          </w:p>
          <w:p w14:paraId="4DE07B14" w14:textId="5AC1FD61" w:rsidR="001D411E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B0CD8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Искать,</w:t>
            </w:r>
          </w:p>
          <w:p w14:paraId="28A8A2B2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фильтровать и</w:t>
            </w:r>
          </w:p>
          <w:p w14:paraId="6876538A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сортировать</w:t>
            </w:r>
          </w:p>
          <w:p w14:paraId="37DE8A22" w14:textId="1E6FBCE9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B637D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Фильтрация,</w:t>
            </w:r>
          </w:p>
          <w:p w14:paraId="72C49071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сортировка и</w:t>
            </w:r>
          </w:p>
          <w:p w14:paraId="79E63DAD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поиск товаров в</w:t>
            </w:r>
          </w:p>
          <w:p w14:paraId="6F65F8FD" w14:textId="10D91527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реальном времени</w:t>
            </w:r>
          </w:p>
        </w:tc>
      </w:tr>
      <w:tr w:rsidR="001D411E" w:rsidRPr="00FB561B" w14:paraId="06DC305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96E1C" w14:textId="747779E4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Форма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20ED4" w14:textId="48059E33" w:rsidR="001D411E" w:rsidRPr="00FB561B" w:rsidRDefault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4D19D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Открыть форму</w:t>
            </w:r>
          </w:p>
          <w:p w14:paraId="639F88A5" w14:textId="4FCA6A32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7A10D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Доступ к окну</w:t>
            </w:r>
          </w:p>
          <w:p w14:paraId="58AA3328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добавления и</w:t>
            </w:r>
          </w:p>
          <w:p w14:paraId="147971A8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редактирования</w:t>
            </w:r>
          </w:p>
          <w:p w14:paraId="7A4A1388" w14:textId="1209F1A2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сведений о товаре</w:t>
            </w:r>
          </w:p>
        </w:tc>
      </w:tr>
      <w:tr w:rsidR="001D411E" w:rsidRPr="00FB561B" w14:paraId="57D9FE2F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32FB6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Проверка и</w:t>
            </w:r>
          </w:p>
          <w:p w14:paraId="48370452" w14:textId="5ECA3547" w:rsidR="001D411E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сохранение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D96A8" w14:textId="2ABE7F86" w:rsidR="001D411E" w:rsidRPr="00FB561B" w:rsidRDefault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D5442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Проверить и</w:t>
            </w:r>
          </w:p>
          <w:p w14:paraId="7B796ED7" w14:textId="08B62F89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сохранить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42DE6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Валидация</w:t>
            </w:r>
          </w:p>
          <w:p w14:paraId="1A21BA0E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форматов данных</w:t>
            </w:r>
          </w:p>
          <w:p w14:paraId="1AEB7B56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и сохранение</w:t>
            </w:r>
          </w:p>
          <w:p w14:paraId="7C9E16B4" w14:textId="56E75A52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записи в БД</w:t>
            </w:r>
          </w:p>
        </w:tc>
      </w:tr>
      <w:tr w:rsidR="001D411E" w:rsidRPr="00FB561B" w14:paraId="0F11A3D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94895" w14:textId="54A8C6FD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Изображение</w:t>
            </w:r>
            <w:r>
              <w:rPr>
                <w:lang w:val="ru-RU"/>
              </w:rPr>
              <w:t xml:space="preserve"> </w:t>
            </w:r>
            <w:r w:rsidRPr="00FB561B">
              <w:rPr>
                <w:lang w:val="ru-RU"/>
              </w:rPr>
              <w:t>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27177" w14:textId="128F9C77" w:rsidR="001D411E" w:rsidRPr="00FB561B" w:rsidRDefault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8010E" w14:textId="39054C22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Управлять</w:t>
            </w:r>
            <w:r>
              <w:rPr>
                <w:lang w:val="ru-RU"/>
              </w:rPr>
              <w:t xml:space="preserve"> </w:t>
            </w:r>
            <w:r w:rsidRPr="00E70D5F">
              <w:rPr>
                <w:lang w:val="ru-RU"/>
              </w:rPr>
              <w:t>изображением</w:t>
            </w:r>
          </w:p>
          <w:p w14:paraId="19A7CD4E" w14:textId="0AA433ED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товар</w:t>
            </w:r>
            <w:r>
              <w:rPr>
                <w:lang w:val="ru-RU"/>
              </w:rPr>
              <w:t>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3B78B" w14:textId="50AC2931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Добавление,</w:t>
            </w:r>
            <w:r w:rsidRPr="00B94091">
              <w:rPr>
                <w:lang w:val="ru-RU"/>
              </w:rPr>
              <w:t xml:space="preserve"> </w:t>
            </w:r>
            <w:r w:rsidRPr="00B94091">
              <w:rPr>
                <w:lang w:val="ru-RU"/>
              </w:rPr>
              <w:t>замена или</w:t>
            </w:r>
          </w:p>
          <w:p w14:paraId="34754642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удаление файла</w:t>
            </w:r>
          </w:p>
          <w:p w14:paraId="557BF277" w14:textId="121527FF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фото товара</w:t>
            </w:r>
          </w:p>
        </w:tc>
      </w:tr>
      <w:tr w:rsidR="001D411E" w:rsidRPr="00FB561B" w14:paraId="12D1853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1EB81" w14:textId="77777777" w:rsidR="00FB561B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Удаление</w:t>
            </w:r>
          </w:p>
          <w:p w14:paraId="32C80697" w14:textId="4F9E9A4E" w:rsidR="001D411E" w:rsidRPr="00FB561B" w:rsidRDefault="00FB561B" w:rsidP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товар</w:t>
            </w:r>
            <w:r>
              <w:rPr>
                <w:lang w:val="ru-RU"/>
              </w:rPr>
              <w:t>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19643" w14:textId="625A5CCC" w:rsidR="001D411E" w:rsidRPr="00FB561B" w:rsidRDefault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E6627" w14:textId="3EEBF9EF" w:rsidR="001D411E" w:rsidRPr="00FB561B" w:rsidRDefault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Удалить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58B91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Удаление товара</w:t>
            </w:r>
          </w:p>
          <w:p w14:paraId="64680ABF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из БД с контролем</w:t>
            </w:r>
          </w:p>
          <w:p w14:paraId="06712FC3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отсутствия его в</w:t>
            </w:r>
          </w:p>
          <w:p w14:paraId="1801A988" w14:textId="3F41EE4F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заказах</w:t>
            </w:r>
          </w:p>
        </w:tc>
      </w:tr>
      <w:tr w:rsidR="001D411E" w:rsidRPr="00FB561B" w14:paraId="0CB93A1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FB140" w14:textId="1C8EB730" w:rsidR="001D411E" w:rsidRPr="00FB561B" w:rsidRDefault="00FB561B">
            <w:pPr>
              <w:rPr>
                <w:lang w:val="ru-RU"/>
              </w:rPr>
            </w:pPr>
            <w:r w:rsidRPr="00FB561B">
              <w:rPr>
                <w:lang w:val="ru-RU"/>
              </w:rPr>
              <w:t>Сообщения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F8ED0" w14:textId="4C849694" w:rsidR="001D411E" w:rsidRPr="00FB561B" w:rsidRDefault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745B3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Получать</w:t>
            </w:r>
          </w:p>
          <w:p w14:paraId="2099A2F8" w14:textId="77777777" w:rsidR="00E70D5F" w:rsidRPr="00E70D5F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системные</w:t>
            </w:r>
          </w:p>
          <w:p w14:paraId="5AC67BA1" w14:textId="410DCDC0" w:rsidR="001D411E" w:rsidRPr="00FB561B" w:rsidRDefault="00E70D5F" w:rsidP="00E70D5F">
            <w:pPr>
              <w:rPr>
                <w:lang w:val="ru-RU"/>
              </w:rPr>
            </w:pPr>
            <w:r w:rsidRPr="00E70D5F">
              <w:rPr>
                <w:lang w:val="ru-RU"/>
              </w:rPr>
              <w:t>уведомления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DC881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Отображение</w:t>
            </w:r>
          </w:p>
          <w:p w14:paraId="5DC1EA42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всплывающих</w:t>
            </w:r>
          </w:p>
          <w:p w14:paraId="7344C74E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окон с</w:t>
            </w:r>
          </w:p>
          <w:p w14:paraId="309EF9AB" w14:textId="77777777" w:rsidR="00B94091" w:rsidRPr="00B94091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сообщениями об</w:t>
            </w:r>
          </w:p>
          <w:p w14:paraId="0B81C6ED" w14:textId="5DDCD230" w:rsidR="001D411E" w:rsidRPr="00FB561B" w:rsidRDefault="00B94091" w:rsidP="00B94091">
            <w:pPr>
              <w:rPr>
                <w:lang w:val="ru-RU"/>
              </w:rPr>
            </w:pPr>
            <w:r w:rsidRPr="00B94091">
              <w:rPr>
                <w:lang w:val="ru-RU"/>
              </w:rPr>
              <w:t>ошибках и успехе</w:t>
            </w:r>
          </w:p>
        </w:tc>
      </w:tr>
    </w:tbl>
    <w:p w14:paraId="38F6E6A4" w14:textId="77777777" w:rsidR="00474CD0" w:rsidRPr="00FB561B" w:rsidRDefault="00474CD0">
      <w:pPr>
        <w:rPr>
          <w:lang w:val="ru-RU"/>
        </w:rPr>
      </w:pPr>
    </w:p>
    <w:sectPr w:rsidR="00474CD0" w:rsidRPr="00FB561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11E"/>
    <w:rsid w:val="0029639D"/>
    <w:rsid w:val="00326F90"/>
    <w:rsid w:val="00474CD0"/>
    <w:rsid w:val="00776A87"/>
    <w:rsid w:val="00AA1D8D"/>
    <w:rsid w:val="00B47730"/>
    <w:rsid w:val="00B94091"/>
    <w:rsid w:val="00CB0664"/>
    <w:rsid w:val="00E70D5F"/>
    <w:rsid w:val="00EB7A2F"/>
    <w:rsid w:val="00FB5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FCA708"/>
  <w14:defaultImageDpi w14:val="300"/>
  <w15:docId w15:val="{2ED3CF9C-3D36-4E3D-9B98-C67F954B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2026-10-03T11:04:00Z</dcterms:created>
  <dcterms:modified xsi:type="dcterms:W3CDTF">2026-10-03T11:04:00Z</dcterms:modified>
  <cp:category/>
</cp:coreProperties>
</file>