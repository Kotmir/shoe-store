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83183" w14:textId="77777777" w:rsidR="00CC2DF9" w:rsidRPr="000507C1" w:rsidRDefault="006206F4">
      <w:pPr>
        <w:rPr>
          <w:lang w:val="ru-RU"/>
        </w:rPr>
      </w:pPr>
      <w:r w:rsidRPr="000507C1">
        <w:rPr>
          <w:b/>
          <w:sz w:val="28"/>
          <w:lang w:val="ru-RU"/>
        </w:rPr>
        <w:t>ТАБЛИЦА СЦЕНАРИЯ ОФОРМЛЕНИЯ ЗАКАЗА</w:t>
      </w:r>
    </w:p>
    <w:p w14:paraId="65B031E0" w14:textId="77777777" w:rsidR="00CC2DF9" w:rsidRDefault="006206F4">
      <w:r w:rsidRPr="000507C1">
        <w:rPr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CC2DF9" w14:paraId="7F47200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63C90" w14:textId="77777777" w:rsidR="00CC2DF9" w:rsidRDefault="006206F4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E2026" w14:textId="77777777" w:rsidR="00CC2DF9" w:rsidRDefault="006206F4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448B8" w14:textId="77777777" w:rsidR="00CC2DF9" w:rsidRDefault="006206F4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6786F" w14:textId="77777777" w:rsidR="00CC2DF9" w:rsidRDefault="006206F4">
            <w:r>
              <w:rPr>
                <w:b/>
              </w:rPr>
              <w:t>Условие или результат</w:t>
            </w:r>
          </w:p>
        </w:tc>
      </w:tr>
      <w:tr w:rsidR="00CC2DF9" w:rsidRPr="000507C1" w14:paraId="72A1C32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38C7E" w14:textId="0F9A3BD0" w:rsidR="00CC2DF9" w:rsidRDefault="000507C1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1BE94" w14:textId="12703817" w:rsidR="00CC2DF9" w:rsidRPr="000507C1" w:rsidRDefault="000507C1">
            <w:pPr>
              <w:rPr>
                <w:lang w:val="ru-RU"/>
              </w:rPr>
            </w:pPr>
            <w:r w:rsidRPr="000507C1">
              <w:rPr>
                <w:lang w:val="ru-RU"/>
              </w:rPr>
              <w:t>Выбрать товары и перейти к оформлению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8F074" w14:textId="30198EB2" w:rsidR="00CC2DF9" w:rsidRPr="000507C1" w:rsidRDefault="000507C1">
            <w:pPr>
              <w:rPr>
                <w:lang w:val="ru-RU"/>
              </w:rPr>
            </w:pPr>
            <w:proofErr w:type="spellStart"/>
            <w:r>
              <w:t>Стартовое</w:t>
            </w:r>
            <w:proofErr w:type="spellEnd"/>
            <w:r>
              <w:t xml:space="preserve"> </w:t>
            </w:r>
            <w:proofErr w:type="spellStart"/>
            <w: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D974A" w14:textId="55526BE7" w:rsidR="00CC2DF9" w:rsidRPr="000507C1" w:rsidRDefault="000507C1">
            <w:pPr>
              <w:rPr>
                <w:lang w:val="ru-RU"/>
              </w:rPr>
            </w:pPr>
            <w:proofErr w:type="spellStart"/>
            <w:r>
              <w:t>Инициация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</w:t>
            </w:r>
            <w:proofErr w:type="spellStart"/>
            <w:r>
              <w:t>оформления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</w:tr>
      <w:tr w:rsidR="00CC2DF9" w:rsidRPr="000507C1" w14:paraId="01F59FF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9989F" w14:textId="130C2F93" w:rsidR="00CC2DF9" w:rsidRPr="000507C1" w:rsidRDefault="000507C1">
            <w:pPr>
              <w:rPr>
                <w:lang w:val="ru-RU"/>
              </w:rPr>
            </w:pPr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0EE97" w14:textId="04F68928" w:rsidR="00CC2DF9" w:rsidRPr="000507C1" w:rsidRDefault="000507C1">
            <w:pPr>
              <w:rPr>
                <w:lang w:val="ru-RU"/>
              </w:rPr>
            </w:pPr>
            <w:proofErr w:type="spellStart"/>
            <w:r>
              <w:t>Запросить</w:t>
            </w:r>
            <w:proofErr w:type="spellEnd"/>
            <w:r>
              <w:t xml:space="preserve"> </w:t>
            </w:r>
            <w:proofErr w:type="spellStart"/>
            <w:r>
              <w:t>актуальные</w:t>
            </w:r>
            <w:proofErr w:type="spellEnd"/>
            <w:r>
              <w:t xml:space="preserve"> </w:t>
            </w:r>
            <w:proofErr w:type="spellStart"/>
            <w:r>
              <w:t>остатки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E071A" w14:textId="0ABC87A5" w:rsidR="00CC2DF9" w:rsidRPr="000507C1" w:rsidRDefault="000507C1">
            <w:pPr>
              <w:rPr>
                <w:lang w:val="ru-RU"/>
              </w:rPr>
            </w:pPr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327AC" w14:textId="55AAE6EA" w:rsidR="00CC2DF9" w:rsidRPr="000507C1" w:rsidRDefault="000507C1">
            <w:pPr>
              <w:rPr>
                <w:lang w:val="ru-RU"/>
              </w:rPr>
            </w:pPr>
            <w:r w:rsidRPr="000507C1">
              <w:rPr>
                <w:lang w:val="ru-RU"/>
              </w:rPr>
              <w:t>Отправка запроса проверки количества товаров в БД</w:t>
            </w:r>
          </w:p>
        </w:tc>
      </w:tr>
      <w:tr w:rsidR="00CC2DF9" w:rsidRPr="000507C1" w14:paraId="73CBCE7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5ABB4" w14:textId="05B61E1B" w:rsidR="00CC2DF9" w:rsidRPr="000507C1" w:rsidRDefault="000507C1">
            <w:pPr>
              <w:rPr>
                <w:lang w:val="ru-RU"/>
              </w:rPr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8F95A" w14:textId="50A9ED0B" w:rsidR="00CC2DF9" w:rsidRPr="00675BDE" w:rsidRDefault="00675BDE">
            <w:pPr>
              <w:rPr>
                <w:lang w:val="ru-RU"/>
              </w:rPr>
            </w:pPr>
            <w:r w:rsidRPr="00675BDE">
              <w:rPr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2BDD2" w14:textId="45216087" w:rsidR="00CC2DF9" w:rsidRPr="000507C1" w:rsidRDefault="00675BDE">
            <w:pPr>
              <w:rPr>
                <w:lang w:val="ru-RU"/>
              </w:rPr>
            </w:pPr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9101D" w14:textId="04AD70AF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Сверка запрошенных позиций с фактически доступным остатком</w:t>
            </w:r>
          </w:p>
        </w:tc>
      </w:tr>
      <w:tr w:rsidR="00CC2DF9" w:rsidRPr="000507C1" w14:paraId="4E374A9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BE82B" w14:textId="3CB43F9E" w:rsidR="00CC2DF9" w:rsidRPr="000507C1" w:rsidRDefault="000507C1">
            <w:pPr>
              <w:rPr>
                <w:lang w:val="ru-RU"/>
              </w:rPr>
            </w:pPr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6B27A" w14:textId="1DB6250E" w:rsidR="00CC2DF9" w:rsidRPr="000507C1" w:rsidRDefault="00675BDE">
            <w:pPr>
              <w:rPr>
                <w:lang w:val="ru-RU"/>
              </w:rPr>
            </w:pP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  <w:r>
              <w:t xml:space="preserve"> в </w:t>
            </w:r>
            <w:proofErr w:type="spellStart"/>
            <w:r>
              <w:t>наличии</w:t>
            </w:r>
            <w:proofErr w:type="spellEnd"/>
            <w:r>
              <w:t>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9F214" w14:textId="539BE7DF" w:rsidR="00CC2DF9" w:rsidRPr="000507C1" w:rsidRDefault="00635AAB">
            <w:pPr>
              <w:rPr>
                <w:lang w:val="ru-RU"/>
              </w:rPr>
            </w:pPr>
            <w:proofErr w:type="spellStart"/>
            <w:r>
              <w:t>Шлюз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89133" w14:textId="6DBEC48B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Разветвление: 'Да' -&gt; к выбору ПВЗ, 'Нет' -&gt; к уведомлению</w:t>
            </w:r>
          </w:p>
        </w:tc>
      </w:tr>
      <w:tr w:rsidR="00CC2DF9" w:rsidRPr="000507C1" w14:paraId="10BF1F0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630E4" w14:textId="486E89CF" w:rsidR="00CC2DF9" w:rsidRPr="000507C1" w:rsidRDefault="000507C1">
            <w:pPr>
              <w:rPr>
                <w:lang w:val="ru-RU"/>
              </w:rPr>
            </w:pPr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E7C16" w14:textId="4C38E862" w:rsidR="00CC2DF9" w:rsidRPr="00675BDE" w:rsidRDefault="00675BDE">
            <w:pPr>
              <w:rPr>
                <w:lang w:val="ru-RU"/>
              </w:rPr>
            </w:pPr>
            <w:r w:rsidRPr="00675BDE">
              <w:rPr>
                <w:lang w:val="ru-RU"/>
              </w:rPr>
              <w:t>Показать сообщение об отсутствии товара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B28FC" w14:textId="171E82F5" w:rsidR="00CC2DF9" w:rsidRPr="000507C1" w:rsidRDefault="00675BDE">
            <w:pPr>
              <w:rPr>
                <w:lang w:val="ru-RU"/>
              </w:rPr>
            </w:pPr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0594F" w14:textId="37CE679B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Ветка 'Нет': Инициация уведомления покупателю</w:t>
            </w:r>
          </w:p>
        </w:tc>
      </w:tr>
      <w:tr w:rsidR="00CC2DF9" w:rsidRPr="000507C1" w14:paraId="1BE249F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5A4D6" w14:textId="152897B3" w:rsidR="00CC2DF9" w:rsidRPr="000507C1" w:rsidRDefault="000507C1">
            <w:pPr>
              <w:rPr>
                <w:lang w:val="ru-RU"/>
              </w:rPr>
            </w:pPr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16B0D" w14:textId="0DF6938B" w:rsidR="00CC2DF9" w:rsidRPr="00675BDE" w:rsidRDefault="00675BDE">
            <w:pPr>
              <w:rPr>
                <w:lang w:val="ru-RU"/>
              </w:rPr>
            </w:pPr>
            <w:r w:rsidRPr="00675BDE">
              <w:rPr>
                <w:lang w:val="ru-RU"/>
              </w:rPr>
              <w:t>Изменить состав корзины или повторить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4AC3C" w14:textId="4A7C3A08" w:rsidR="00CC2DF9" w:rsidRPr="000507C1" w:rsidRDefault="00635AAB">
            <w:pPr>
              <w:rPr>
                <w:lang w:val="ru-RU"/>
              </w:rPr>
            </w:pPr>
            <w:proofErr w:type="spellStart"/>
            <w:r>
              <w:t>Конечное</w:t>
            </w:r>
            <w:proofErr w:type="spellEnd"/>
            <w:r>
              <w:t xml:space="preserve"> </w:t>
            </w:r>
            <w:proofErr w:type="spellStart"/>
            <w: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063D2" w14:textId="05F59C13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Ветка 'Нет': Процесс завершен, корзина скорректирована</w:t>
            </w:r>
          </w:p>
        </w:tc>
      </w:tr>
      <w:tr w:rsidR="00CC2DF9" w:rsidRPr="000507C1" w14:paraId="0D60C48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BE73D" w14:textId="12809082" w:rsidR="00CC2DF9" w:rsidRPr="000507C1" w:rsidRDefault="000507C1">
            <w:pPr>
              <w:rPr>
                <w:lang w:val="ru-RU"/>
              </w:rPr>
            </w:pPr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2E195" w14:textId="0586C56D" w:rsidR="00CC2DF9" w:rsidRPr="00675BDE" w:rsidRDefault="00675BDE">
            <w:pPr>
              <w:rPr>
                <w:lang w:val="ru-RU"/>
              </w:rPr>
            </w:pPr>
            <w:r w:rsidRPr="00675BDE">
              <w:rPr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4E37A" w14:textId="5EDF76BB" w:rsidR="00CC2DF9" w:rsidRPr="000507C1" w:rsidRDefault="00675BDE">
            <w:pPr>
              <w:rPr>
                <w:lang w:val="ru-RU"/>
              </w:rPr>
            </w:pPr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78AB4" w14:textId="1C0153E3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Ветка 'Да': Ввод адреса доставки/ПВЗ и подтверждение покупки</w:t>
            </w:r>
          </w:p>
        </w:tc>
      </w:tr>
      <w:tr w:rsidR="00635AAB" w:rsidRPr="000507C1" w14:paraId="49AA6F70" w14:textId="77777777" w:rsidTr="001C2D1B">
        <w:trPr>
          <w:trHeight w:val="779"/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7FE8FC9" w14:textId="77777777" w:rsidR="00635AAB" w:rsidRPr="000507C1" w:rsidRDefault="00635AAB">
            <w:pPr>
              <w:rPr>
                <w:lang w:val="ru-RU"/>
              </w:rPr>
            </w:pPr>
            <w:proofErr w:type="spellStart"/>
            <w:r>
              <w:t>Приложение</w:t>
            </w:r>
            <w:proofErr w:type="spellEnd"/>
          </w:p>
          <w:p w14:paraId="54603E2B" w14:textId="3BDED71B" w:rsidR="00635AAB" w:rsidRPr="000507C1" w:rsidRDefault="00635AAB" w:rsidP="00F60013">
            <w:pPr>
              <w:rPr>
                <w:lang w:val="ru-RU"/>
              </w:rPr>
            </w:pP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B3DCA45" w14:textId="27456CC2" w:rsidR="00635AAB" w:rsidRPr="00675BDE" w:rsidRDefault="00635AAB">
            <w:pPr>
              <w:rPr>
                <w:lang w:val="ru-RU"/>
              </w:rPr>
            </w:pPr>
            <w:proofErr w:type="spellStart"/>
            <w:r>
              <w:t>Сформировать</w:t>
            </w:r>
            <w:proofErr w:type="spellEnd"/>
            <w:r>
              <w:t xml:space="preserve"> </w:t>
            </w:r>
            <w:proofErr w:type="spellStart"/>
            <w:r>
              <w:t>структуры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C8579F4" w14:textId="5BD01065" w:rsidR="00635AAB" w:rsidRPr="000507C1" w:rsidRDefault="00635AAB">
            <w:pPr>
              <w:rPr>
                <w:lang w:val="ru-RU"/>
              </w:rPr>
            </w:pPr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7A46B06" w14:textId="5EDDC10A" w:rsidR="00635AAB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Подготовка объектов Заказ,</w:t>
            </w:r>
            <w:r>
              <w:rPr>
                <w:lang w:val="ru-RU"/>
              </w:rPr>
              <w:t xml:space="preserve"> </w:t>
            </w:r>
            <w:r w:rsidRPr="00635AAB">
              <w:rPr>
                <w:lang w:val="ru-RU"/>
              </w:rPr>
              <w:t>Строки заказа, Статус и Код получения</w:t>
            </w:r>
          </w:p>
        </w:tc>
      </w:tr>
      <w:tr w:rsidR="00CC2DF9" w:rsidRPr="000507C1" w14:paraId="4A2A7BF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0FDA7" w14:textId="7CC4EDCA" w:rsidR="00CC2DF9" w:rsidRPr="000507C1" w:rsidRDefault="00675BDE">
            <w:pPr>
              <w:rPr>
                <w:lang w:val="ru-RU"/>
              </w:rPr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FD5A6" w14:textId="498DC85D" w:rsidR="00CC2DF9" w:rsidRPr="00675BDE" w:rsidRDefault="00675BDE">
            <w:pPr>
              <w:rPr>
                <w:lang w:val="ru-RU"/>
              </w:rPr>
            </w:pPr>
            <w:r w:rsidRPr="00675BDE">
              <w:rPr>
                <w:lang w:val="ru-RU"/>
              </w:rPr>
              <w:t>Сохранить заказ, строки, ПВЗ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3FCF3" w14:textId="27C8D935" w:rsidR="00CC2DF9" w:rsidRPr="000507C1" w:rsidRDefault="00635AAB">
            <w:pPr>
              <w:rPr>
                <w:lang w:val="ru-RU"/>
              </w:rPr>
            </w:pPr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BC03B" w14:textId="4A8A9B22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Фиксация записи о заказе и уменьшение остатков товаров на складе</w:t>
            </w:r>
          </w:p>
        </w:tc>
      </w:tr>
      <w:tr w:rsidR="00CC2DF9" w:rsidRPr="000507C1" w14:paraId="66899A9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3699B" w14:textId="4118DA7D" w:rsidR="00CC2DF9" w:rsidRPr="000507C1" w:rsidRDefault="00675BDE">
            <w:pPr>
              <w:rPr>
                <w:lang w:val="ru-RU"/>
              </w:rPr>
            </w:pPr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75133" w14:textId="783E423B" w:rsidR="00CC2DF9" w:rsidRPr="00675BDE" w:rsidRDefault="00675BDE">
            <w:pPr>
              <w:rPr>
                <w:lang w:val="ru-RU"/>
              </w:rPr>
            </w:pPr>
            <w:r w:rsidRPr="00675BDE">
              <w:rPr>
                <w:lang w:val="ru-RU"/>
              </w:rPr>
              <w:t>Показать подтверждение и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2EEF6" w14:textId="380D65C9" w:rsidR="00CC2DF9" w:rsidRPr="000507C1" w:rsidRDefault="00635AAB">
            <w:pPr>
              <w:rPr>
                <w:lang w:val="ru-RU"/>
              </w:rPr>
            </w:pPr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6409D" w14:textId="7EAA04D5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Отображение итоговой информации и сформированного кода покупателю</w:t>
            </w:r>
          </w:p>
        </w:tc>
      </w:tr>
      <w:tr w:rsidR="00CC2DF9" w:rsidRPr="000507C1" w14:paraId="539C703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C0DE9" w14:textId="0811E97E" w:rsidR="00CC2DF9" w:rsidRPr="000507C1" w:rsidRDefault="00675BDE">
            <w:pPr>
              <w:rPr>
                <w:lang w:val="ru-RU"/>
              </w:rPr>
            </w:pPr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E7DEF" w14:textId="4EBA9B13" w:rsidR="00CC2DF9" w:rsidRPr="000507C1" w:rsidRDefault="00675BDE">
            <w:pPr>
              <w:rPr>
                <w:lang w:val="ru-RU"/>
              </w:rPr>
            </w:pPr>
            <w:proofErr w:type="spellStart"/>
            <w:r>
              <w:t>Завершить</w:t>
            </w:r>
            <w:proofErr w:type="spellEnd"/>
            <w:r>
              <w:t xml:space="preserve"> </w:t>
            </w:r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20EF1" w14:textId="30B9EDDE" w:rsidR="00CC2DF9" w:rsidRPr="000507C1" w:rsidRDefault="00635AAB">
            <w:pPr>
              <w:rPr>
                <w:lang w:val="ru-RU"/>
              </w:rPr>
            </w:pPr>
            <w:proofErr w:type="spellStart"/>
            <w:r>
              <w:t>Конечное</w:t>
            </w:r>
            <w:proofErr w:type="spellEnd"/>
            <w:r>
              <w:t xml:space="preserve"> </w:t>
            </w:r>
            <w:proofErr w:type="spellStart"/>
            <w: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41A95" w14:textId="542E5482" w:rsidR="00CC2DF9" w:rsidRPr="00635AAB" w:rsidRDefault="00635AAB">
            <w:pPr>
              <w:rPr>
                <w:lang w:val="ru-RU"/>
              </w:rPr>
            </w:pPr>
            <w:r w:rsidRPr="00635AAB">
              <w:rPr>
                <w:lang w:val="ru-RU"/>
              </w:rPr>
              <w:t>Ветка 'Да': Успешное завершение процесса оформления</w:t>
            </w:r>
          </w:p>
        </w:tc>
      </w:tr>
    </w:tbl>
    <w:p w14:paraId="338AB126" w14:textId="77777777" w:rsidR="006206F4" w:rsidRPr="000507C1" w:rsidRDefault="006206F4">
      <w:pPr>
        <w:rPr>
          <w:lang w:val="ru-RU"/>
        </w:rPr>
      </w:pPr>
    </w:p>
    <w:sectPr w:rsidR="006206F4" w:rsidRPr="000507C1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7C1"/>
    <w:rsid w:val="0006063C"/>
    <w:rsid w:val="0015074B"/>
    <w:rsid w:val="0029639D"/>
    <w:rsid w:val="00326F90"/>
    <w:rsid w:val="006206F4"/>
    <w:rsid w:val="00635AAB"/>
    <w:rsid w:val="00675BDE"/>
    <w:rsid w:val="00AA1D8D"/>
    <w:rsid w:val="00B47730"/>
    <w:rsid w:val="00CB0664"/>
    <w:rsid w:val="00CC2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BA8A49"/>
  <w14:defaultImageDpi w14:val="300"/>
  <w15:docId w15:val="{2ED3CF9C-3D36-4E3D-9B98-C67F954B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2026-10-03T11:20:00Z</dcterms:created>
  <dcterms:modified xsi:type="dcterms:W3CDTF">2026-10-03T11:20:00Z</dcterms:modified>
  <cp:category/>
</cp:coreProperties>
</file>