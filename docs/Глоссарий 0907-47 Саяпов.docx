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07525" w14:textId="77777777" w:rsidR="00AD3C53" w:rsidRPr="002F332E" w:rsidRDefault="00210E95">
      <w:pPr>
        <w:rPr>
          <w:lang w:val="ru-RU"/>
        </w:rPr>
      </w:pPr>
      <w:r w:rsidRPr="002F332E">
        <w:rPr>
          <w:b/>
          <w:sz w:val="28"/>
          <w:lang w:val="ru-RU"/>
        </w:rPr>
        <w:t>ГЛОССАРИЙ ПРЕДМЕТНОЙ ОБЛАСТИ</w:t>
      </w:r>
    </w:p>
    <w:p w14:paraId="0E6AD187" w14:textId="77777777" w:rsidR="00AD3C53" w:rsidRDefault="00210E95">
      <w:r w:rsidRPr="002F332E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вносите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>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AD3C53" w14:paraId="69383E5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4EDA7" w14:textId="77777777" w:rsidR="00AD3C53" w:rsidRDefault="00210E95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DEFB0" w14:textId="77777777" w:rsidR="00AD3C53" w:rsidRDefault="00210E95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132D7" w14:textId="77777777" w:rsidR="00AD3C53" w:rsidRDefault="00210E95">
            <w:r>
              <w:rPr>
                <w:b/>
              </w:rPr>
              <w:t>Роль в модели</w:t>
            </w:r>
          </w:p>
        </w:tc>
      </w:tr>
      <w:tr w:rsidR="00AD3C53" w:rsidRPr="002F332E" w14:paraId="22B6891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C8073" w14:textId="564A36E4" w:rsidR="00AD3C53" w:rsidRDefault="002F332E">
            <w:proofErr w:type="spellStart"/>
            <w:r w:rsidRPr="002F332E">
              <w:t>Пользователь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988462" w14:textId="02C82450" w:rsidR="00AD3C53" w:rsidRPr="002F332E" w:rsidRDefault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Зарегистрированный человек (клиент, менеджер, администратор) или гость, взаимодействующий с системой.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B7DD0" w14:textId="5F3C876A" w:rsidR="00AD3C53" w:rsidRPr="002F332E" w:rsidRDefault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Сущность. Связана с Ролью (назначена) и Заказом (оформляет).</w:t>
            </w:r>
          </w:p>
        </w:tc>
      </w:tr>
      <w:tr w:rsidR="00AD3C53" w:rsidRPr="002F332E" w14:paraId="4107B15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58920" w14:textId="69A7BD25" w:rsidR="00AD3C53" w:rsidRDefault="002F332E">
            <w:proofErr w:type="spellStart"/>
            <w:r w:rsidRPr="002F332E">
              <w:t>Роль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A67B2" w14:textId="5F8ABEF9" w:rsidR="00AD3C53" w:rsidRPr="002F332E" w:rsidRDefault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Набор прав и уровней доступа в системе (гость, авторизованный клиент, менеджер, администратор).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8CDB0" w14:textId="1B7194A1" w:rsidR="00AD3C53" w:rsidRPr="002F332E" w:rsidRDefault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Сущность. Назначается Пользователю.</w:t>
            </w:r>
          </w:p>
        </w:tc>
      </w:tr>
      <w:tr w:rsidR="00AD3C53" w:rsidRPr="002F332E" w14:paraId="2B7F866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BC76C" w14:textId="50610ACC" w:rsidR="00AD3C53" w:rsidRDefault="002F332E">
            <w:proofErr w:type="spellStart"/>
            <w:r w:rsidRPr="002F332E">
              <w:t>Товар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E727F" w14:textId="08038680" w:rsidR="00AD3C53" w:rsidRPr="002F332E" w:rsidRDefault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Обувная продукция, представленная в каталоге интернет-магазина для просмотра и покупки.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B3A11" w14:textId="16F8C937" w:rsidR="00AD3C53" w:rsidRPr="002F332E" w:rsidRDefault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Сущность. Включается в Категорию, выпускается Производителем, поставляется Поставщиком, содержится в Строке заказа.</w:t>
            </w:r>
          </w:p>
        </w:tc>
      </w:tr>
      <w:tr w:rsidR="00AD3C53" w:rsidRPr="002F332E" w14:paraId="47D06CC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3EA4B" w14:textId="25F23B5E" w:rsidR="00AD3C53" w:rsidRDefault="002F332E">
            <w:proofErr w:type="spellStart"/>
            <w:r w:rsidRPr="002F332E">
              <w:t>Категория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02705" w14:textId="1D746ECF" w:rsidR="00AD3C53" w:rsidRPr="002F332E" w:rsidRDefault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Группа товаров, объединенных общими признаками или назначением (например, мужская обувь, кроссовки).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5DA9C" w14:textId="2766DBF4" w:rsidR="002F332E" w:rsidRPr="002F332E" w:rsidRDefault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Сущность. Включает в себя Товары.</w:t>
            </w:r>
          </w:p>
        </w:tc>
      </w:tr>
      <w:tr w:rsidR="00AD3C53" w:rsidRPr="002F332E" w14:paraId="5188F81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B2EBF" w14:textId="423817E8" w:rsidR="00AD3C53" w:rsidRDefault="002F332E">
            <w:proofErr w:type="spellStart"/>
            <w:r w:rsidRPr="002F332E">
              <w:t>Производитель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D1E4A" w14:textId="148AA5DE" w:rsidR="00AD3C53" w:rsidRPr="002F332E" w:rsidRDefault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Компания или бренд, изготавливающий конкретную модель обуви.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FF2F9" w14:textId="1567E2A8" w:rsidR="00AD3C53" w:rsidRPr="002F332E" w:rsidRDefault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Сущность. Выпускает Товары.</w:t>
            </w:r>
          </w:p>
        </w:tc>
      </w:tr>
      <w:tr w:rsidR="00AD3C53" w:rsidRPr="002F332E" w14:paraId="6BAC220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3A9E9" w14:textId="7FB59720" w:rsidR="00AD3C53" w:rsidRDefault="002F332E">
            <w:proofErr w:type="spellStart"/>
            <w:r w:rsidRPr="002F332E">
              <w:t>Поставщик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A11A8" w14:textId="26BD3CBF" w:rsidR="00AD3C53" w:rsidRPr="002F332E" w:rsidRDefault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Юридическое или физическое лицо, поставляющее обувь на склады магазина.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434D7" w14:textId="6BC2D118" w:rsidR="002F332E" w:rsidRPr="002F332E" w:rsidRDefault="002F332E">
            <w:r w:rsidRPr="002F332E">
              <w:rPr>
                <w:lang w:val="ru-RU"/>
              </w:rPr>
              <w:t>Сущность. Поставляет Товары</w:t>
            </w:r>
            <w:r>
              <w:t>.</w:t>
            </w:r>
          </w:p>
        </w:tc>
      </w:tr>
      <w:tr w:rsidR="002F332E" w:rsidRPr="002F332E" w14:paraId="49EDDE5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14A9E" w14:textId="7682E59E" w:rsidR="002F332E" w:rsidRDefault="002F332E" w:rsidP="002F332E">
            <w:proofErr w:type="spellStart"/>
            <w:r w:rsidRPr="002F332E">
              <w:t>Заказ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86989" w14:textId="5D536107" w:rsidR="002F332E" w:rsidRPr="002F332E" w:rsidRDefault="002F332E" w:rsidP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Заявка покупателя на приобретение выбранного перечня товаров.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3F89E" w14:textId="77777777" w:rsidR="002F332E" w:rsidRDefault="002F332E" w:rsidP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Сущность. Оформляется Пользователем, состоит из Строк заказа, имеет Статус и выдается в Пункте выдачи.</w:t>
            </w:r>
          </w:p>
          <w:p w14:paraId="58B59A50" w14:textId="77777777" w:rsidR="002F332E" w:rsidRPr="002F332E" w:rsidRDefault="002F332E" w:rsidP="002F332E">
            <w:pPr>
              <w:rPr>
                <w:lang w:val="ru-RU"/>
              </w:rPr>
            </w:pPr>
          </w:p>
        </w:tc>
      </w:tr>
      <w:tr w:rsidR="002F332E" w:rsidRPr="002F332E" w14:paraId="475ADFD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7329A" w14:textId="181AAAC4" w:rsidR="002F332E" w:rsidRDefault="002F332E" w:rsidP="002F332E">
            <w:proofErr w:type="spellStart"/>
            <w:r w:rsidRPr="002F332E">
              <w:t>Строка</w:t>
            </w:r>
            <w:proofErr w:type="spellEnd"/>
            <w:r w:rsidRPr="002F332E">
              <w:t xml:space="preserve"> </w:t>
            </w:r>
            <w:proofErr w:type="spellStart"/>
            <w:r w:rsidRPr="002F332E"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D21FA" w14:textId="3998A835" w:rsidR="002F332E" w:rsidRPr="002F332E" w:rsidRDefault="002F332E" w:rsidP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Элемент состава заказа, определяющий конкретный товар и его заказываемое количество.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D3A1B" w14:textId="48CEA3E1" w:rsidR="002F332E" w:rsidRPr="002F332E" w:rsidRDefault="002F332E" w:rsidP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Сущность. Входит в Заказ и содержит Товар.</w:t>
            </w:r>
          </w:p>
        </w:tc>
      </w:tr>
      <w:tr w:rsidR="002F332E" w:rsidRPr="002F332E" w14:paraId="1730BFE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9561B" w14:textId="50EC7870" w:rsidR="002F332E" w:rsidRDefault="002F332E" w:rsidP="002F332E">
            <w:proofErr w:type="spellStart"/>
            <w:r w:rsidRPr="002F332E">
              <w:t>Пункт</w:t>
            </w:r>
            <w:proofErr w:type="spellEnd"/>
            <w:r w:rsidRPr="002F332E">
              <w:t xml:space="preserve"> </w:t>
            </w:r>
            <w:proofErr w:type="spellStart"/>
            <w:r w:rsidRPr="002F332E">
              <w:t>выдачи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902FB" w14:textId="6B199FD9" w:rsidR="002F332E" w:rsidRPr="002F332E" w:rsidRDefault="002F332E" w:rsidP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Физический адрес или точка, где покупатель забирает оформленный заказ.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4215E" w14:textId="4C28C03A" w:rsidR="002F332E" w:rsidRPr="002F332E" w:rsidRDefault="002F332E" w:rsidP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Сущность. Место, где выдают Заказ.</w:t>
            </w:r>
          </w:p>
        </w:tc>
      </w:tr>
      <w:tr w:rsidR="002F332E" w:rsidRPr="002F332E" w14:paraId="7E85201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E0570" w14:textId="7177DB84" w:rsidR="002F332E" w:rsidRDefault="002F332E" w:rsidP="002F332E">
            <w:proofErr w:type="spellStart"/>
            <w:r w:rsidRPr="002F332E">
              <w:t>Статус</w:t>
            </w:r>
            <w:proofErr w:type="spellEnd"/>
            <w:r w:rsidRPr="002F332E">
              <w:t xml:space="preserve"> </w:t>
            </w:r>
            <w:proofErr w:type="spellStart"/>
            <w:r w:rsidRPr="002F332E"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36657" w14:textId="49952577" w:rsidR="002F332E" w:rsidRPr="002F332E" w:rsidRDefault="002F332E" w:rsidP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Состояние готовности и обработки заявки на покупку (например, «Новый», «Завершён»).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9EA79" w14:textId="0C13F578" w:rsidR="002F332E" w:rsidRPr="002F332E" w:rsidRDefault="002F332E" w:rsidP="002F332E">
            <w:pPr>
              <w:rPr>
                <w:lang w:val="ru-RU"/>
              </w:rPr>
            </w:pPr>
            <w:r w:rsidRPr="002F332E">
              <w:rPr>
                <w:lang w:val="ru-RU"/>
              </w:rPr>
              <w:t>Сущность. Характеризует текущее состояние Заказа.</w:t>
            </w:r>
          </w:p>
        </w:tc>
      </w:tr>
    </w:tbl>
    <w:p w14:paraId="29C47D28" w14:textId="77777777" w:rsidR="00210E95" w:rsidRPr="002F332E" w:rsidRDefault="00210E95">
      <w:pPr>
        <w:rPr>
          <w:lang w:val="ru-RU"/>
        </w:rPr>
      </w:pPr>
    </w:p>
    <w:sectPr w:rsidR="00210E95" w:rsidRPr="002F332E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E95"/>
    <w:rsid w:val="0029639D"/>
    <w:rsid w:val="002F332E"/>
    <w:rsid w:val="00326F90"/>
    <w:rsid w:val="00AA1D8D"/>
    <w:rsid w:val="00AD3C5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3788DF"/>
  <w14:defaultImageDpi w14:val="300"/>
  <w15:docId w15:val="{73AE9CF4-CBF4-42BA-A034-BB38AB2AE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2026-10-03T09:30:00Z</dcterms:created>
  <dcterms:modified xsi:type="dcterms:W3CDTF">2026-10-03T09:30:00Z</dcterms:modified>
  <cp:category/>
</cp:coreProperties>
</file>